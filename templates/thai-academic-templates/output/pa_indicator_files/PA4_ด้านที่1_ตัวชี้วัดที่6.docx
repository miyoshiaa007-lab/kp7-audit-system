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6  [ชื่อตัวชี้วัดที่ 6]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6 [ชื่อตัว​ชี้​วัด​ที่ 6]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6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6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6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6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6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