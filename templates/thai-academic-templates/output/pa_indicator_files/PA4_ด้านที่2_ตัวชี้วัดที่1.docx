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40"/>
          <w:lang w:val="th-TH" w:eastAsia="th-TH" w:bidi="th-TH"/>
        </w:rPr>
        <w:t>ส่วนที่ 3</w:t>
      </w:r>
    </w:p>
    <w:p>
      <w:pPr>
        <w:spacing w:after="4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ผลการดำเนินงาน ด้านที่ 2  [ชื่อด้านที่ 2 ตามแบบประเมินตำแหน่ง/วิทยฐานะของผู้จัดทำ]</w:t>
      </w:r>
    </w:p>
    <w:p>
      <w:pPr>
        <w:spacing w:after="320"/>
        <w:jc w:val="center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ตัวชี้วัดที่ 1  [ชื่อตัวชี้วัดที่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สังกัด [หน่วยงาน] ขอ​รายงาน​ผลการดำเนินงาน​ผลการดำเนินงาน ด้าน​ที่ 2 [ชื่อ​ด้าน​ที่ 2 ตาม​แบบ​ประเมิน​ตำแหน่ง/วิทยฐานะ​ของ​ผู้จัดทำ] ตัว​ชี้​วัด​ที่ 1 [ชื่อตัว​ชี้​วัด​ที่ 1] ดัง​รายละเอียด​ต่อไปนี้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ข้าพเจ้า​ดำเนินงาน​ภายใต้​รูปแบบ [ชื่อ​รูปแบบ/นวัตกรรม​ของ​ผู้จัดทำ] ซึ่ง​ประกอบด้วย 8 กลยุทธ์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1 [ชื่อ​กลยุทธ์​ที่ 1]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2 [ชื่อ​กลยุทธ์​ที่ 2]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3 [ชื่อ​กลยุทธ์​ที่ 3]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4 [ชื่อ​กลยุทธ์​ที่ 4]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5 [ชื่อ​กลยุทธ์​ที่ 5]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6 [ชื่อ​กลยุทธ์​ที่ 6]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7 [ชื่อ​กลยุทธ์​ที่ 7] [คำอธิบาย​สั้น ๆ]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กลยุทธ์​ที่ 8 [ชื่อ​กลยุทธ์​ที่ 8] [คำอธิบาย​สั้น ๆ]</w:t>
      </w: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เกณฑ์​การ​ให้คะแนน (Scoring Rubric) ส่วน​ที่ 3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เกณฑ์​การพิจารณา​ผล​การ​ปฏิบัติงาน / ผลลัพธ์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1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2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3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4 — คัดลอก​ข้อความ​จาก​แบบ​ประเมิน PA 4 ของ ก.ค.ศ. ตาม​ตำแหน่ง/วิทยฐานะ​จริง]</w:t>
            </w:r>
          </w:p>
        </w:tc>
      </w:tr>
      <w:tr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 คะแนน</w:t>
            </w:r>
          </w:p>
        </w:tc>
        <w:tc>
          <w:tcPr>
            <w:tcW w:type="dxa" w:w="415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[เกณฑ์​การพิจารณา​ผล​การ​ปฏิบัติงาน/ผลลัพธ์​ระดับ​คะแนน 5 — คัดลอก​ข้อความ​จาก​แบบ​ประเมิน PA 4 ของ ก.ค.ศ. ตาม​ตำแหน่ง/วิทยฐานะ​จริง]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ตาราง​สรุป การ​วิเคราะห์​ความสอดคล้อง​ระหว่าง​เกณฑ์ PA 4 กับ​กลยุทธ์​ของ​ผู้จัดทำ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เกณฑ์​การพิจารณา​ผล​การ​ปฏิบัติตาม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การ​ดำเนินงาน​ตาม​กลยุทธ์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ผลลัพธ์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หลักฐาน​อ้างอิง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[ข้อความ​เกณฑ์​การพิจารณา​ข้อ​ที่ 1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1]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[ข้อความ​เกณฑ์​การพิจารณา​ข้อ​ที่ 2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2]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[ข้อความ​เกณฑ์​การพิจารณา​ข้อ​ที่ 3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3]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[ข้อความ​เกณฑ์​การพิจารณา​ข้อ​ที่ 4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4]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  <w:tr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[ข้อความ​เกณฑ์​การพิจารณา​ข้อ​ที่ 5 ตาม​แบบ​ประเมิน]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[การ​ดำเนินงาน​ตาม​กลยุทธ์​ที่​สอดคล้อง​กับ​เกณฑ์​ข้อ​ที่ 5]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[ผลลัพธ์​ที่​เกิดขึ้น]</w:t>
            </w:r>
          </w:p>
        </w:tc>
        <w:tc>
          <w:tcPr>
            <w:tcW w:type="dxa" w:w="20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[หลักฐาน​อ้างอิง]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การ​ดำเนินงาน​ตาม​กลยุทธ์​ที่ 1 [ชื่อ​กลยุทธ์]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 [คำนำหน้า ชื่อ-นามสกุล] ตำแหน่ง [ตำแหน่ง] วิทยฐานะ [วิทยฐานะ] มี​กระบวนการ​ดำเนินงาน​เพื่อให้​เกิด​ผลลัพธ์​ตาม​เกณฑ์​การประเมิน ดังนี้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1.1 [รายละเอียด​กิจกรรม/ผลการดำเนินงาน​ย่อย​ข้อ​ที่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1.2 [รายละเอียด​กิจกรรม/ผลการดำเนินงาน​ย่อย​ข้อ​ที่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1.3 [รายละเอียด​กิจกรรม/ผลการดำเนินงาน​ย่อย​ข้อ​ที่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1.4 [รายละเอียด​กิจกรรม/ผลการดำเนินงาน​ย่อย​ข้อ​ที่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1.5 [รายละเอียด​กิจกรรม/ผลการดำเนินงาน​ย่อย​ข้อ​ที่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ข้าพเจ้า​มี​กระบวนการ​ใน​การ​ดำเนินงาน ดังนี้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 ขั้น​เตรียมการ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[บรรยาย​การศึกษา​สภาพ​ปัญหา/ความต้องการ​จำเป็น และ​การ​ออกแบบ​กลยุทธ์/แผนงาน​ก่อน​ดำเนินการ พร้อม​อ้างอิง​หลักฐาน]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2. ขั้น​ดำเนินการ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[บรรยาย​ภาพรวม​การนำ​แผน​สู่​การปฏิบัติ ตาม​วงจร​คุณภาพ PDCA ดังนี้]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2.1 ขั้น​วางแผน (Plan) [รายละเอียด​ขั้น​วางแผน]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2.2 ขั้น​ปฏิบัติตาม​แผน (Do) [รายละเอียด​ขั้น​ปฏิบัติ]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2.3 ขั้น​ตรวจสอบ (Check) [รายละเอียด​ขั้น​ตรวจสอบ/ติดตาม/ประเมินผล]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• 2.4 ขั้น​พัฒนา​ปรับปรุง (Act) [รายละเอียด​การนำ​ผล​ประเมิน​ไป​ปรับปรุง]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3. ขั้น​จัดทำ​รายงาน​ประเมินผล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[บรรยาย​การ​จัดทำ​รายงานสรุป​ผลการดำเนินงาน และ​การ​นำเสนอ/เผยแพร่​ผลงาน]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1 การ​วิเคราะห์​ความสอดคล้อง​กับ​เกณฑ์​การ​ให้คะแนน ตัว​ชี้​วัด​ที่ 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เกณฑ์​การพิจารณา​ตาม PA 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ผล​การ​ปฏิบัติงาน​และ​หลักฐาน​เชิงประจักษ์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1]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1]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2]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2]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3]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3]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4]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4]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[เกณฑ์​การพิจารณา​ตาม PA 4 ข้อ​ที่ 5]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[ผล​การ​ปฏิบัติงาน​และ​หลักฐาน​เชิงประจักษ์​ข้อ​ที่ 5]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rFonts w:ascii="TH Sarabun New" w:hAnsi="TH Sarabun New" w:eastAsia="TH Sarabun New" w:cs="TH Sarabun New"/>
          <w:b/>
          <w:sz w:val="36"/>
          <w:lang w:val="th-TH" w:eastAsia="th-TH" w:bidi="th-TH"/>
        </w:rPr>
        <w:t>ผลลัพธ์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[สรุป​ผลลัพธ์​ภาพรวม​ที่​เกิดขึ้น​จาก​การ​ดำเนินงาน​ตาม​กลยุทธ์​นี้ พร้อม​ตัวเลข/ร้อยละ​สนับสนุน]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2 ผลการดำเนินงาน (ตัวอย่าง​รูปแบบ​ตาราง — แก้ไข​หัวข้อ/จำนวน​แถว​ตามจริง)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ที่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กิจกรรม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กลุ่มเป้าหมาย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เข้าร่วม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ร้อยละ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ผลการดำเนินงาน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1]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2]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3]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4]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  <w:tr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[กิจกรรม​ที่ 5]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[กลุ่มเป้าหมาย]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[จำนวน​ที่​เข้าร่วม]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38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[ผลการดำเนินงาน]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2 พบ​ว่า [สรุป​ผล​ภาพรวม​จาก​ตาราง]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1.1.1 [ชื่อ​กิจกรรม/ผลลัพธ์​ย่อย​ข้อ​ที่ 1]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1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1]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1.1.2 [ชื่อ​กิจกรรม/ผลลัพธ์​ย่อย​ข้อ​ที่ 2]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2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2]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1.1.3 [ชื่อ​กิจกรรม/ผลลัพธ์​ย่อย​ข้อ​ที่ 3]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3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3]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1.1.4 [ชื่อ​กิจกรรม/ผลลัพธ์​ย่อย​ข้อ​ที่ 4]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4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4]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1.1.5 [ชื่อ​กิจกรรม/ผลลัพธ์​ย่อย​ข้อ​ที่ 5]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[บรรยาย​เชื่อมโยง​ว่า​กิจกรรม/ผลลัพธ์​ข้อ​ที่ 5 สอดคล้อง​กับ​ตัว​ชี้​วัด​ที่ 1 อย่างไร]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ผลการดำเนินงาน :</w:t>
      </w: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[ระบุ​ผล​เชิงประจักษ์/ตัวเลข​ยืนยัน​ของ​ข้อ​ที่ 5]</w:t>
      </w:r>
    </w:p>
    <w:p>
      <w:pPr>
        <w:pBdr>
          <w:top w:val="single" w:sz="6" w:space="4" w:color="999999"/>
          <w:left w:val="single" w:sz="6" w:space="4" w:color="999999"/>
          <w:bottom w:val="single" w:sz="6" w:space="4" w:color="999999"/>
          <w:right w:val="single" w:sz="6" w:space="4" w:color="999999"/>
        </w:pBdr>
        <w:spacing w:after="240"/>
        <w:jc w:val="center"/>
      </w:pPr>
      <w:r>
        <w:rPr>
          <w:rFonts w:ascii="TH Sarabun New" w:hAnsi="TH Sarabun New" w:eastAsia="TH Sarabun New" w:cs="TH Sarabun New"/>
          <w:b w:val="0"/>
          <w:color w:val="595959"/>
          <w:sz w:val="28"/>
          <w:lang w:val="th-TH" w:eastAsia="th-TH" w:bidi="th-TH"/>
        </w:rPr>
        <w:t>(พื้นที่​สำหรับ​ภาพ​ความสำเร็จ / ร่องรอย​หลักฐาน​เชิงประจักษ์ — แทรก​ภาพถ่าย​กิจกรรม เอกสาร หรือ​รหัส​คิว​อาร์​ลิงก์​หลักฐาน​ที่นี่)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ตาราง​ที่ 3 สรุป​ผลการดำเนินงาน​เทียบ​ค่า​เป้าหมาย</w:t>
      </w:r>
    </w:p>
    <w:p>
      <w:pPr>
        <w:spacing w:after="120"/>
        <w:jc w:val="center"/>
      </w:pPr>
      <w:r>
        <w:rPr>
          <w:rFonts w:ascii="TH Sarabun New" w:hAnsi="TH Sarabun New" w:eastAsia="TH Sarabun New" w:cs="TH Sarabun New"/>
          <w:b/>
          <w:color w:val="C00000"/>
          <w:sz w:val="28"/>
          <w:lang w:val="th-TH" w:eastAsia="th-TH" w:bidi="th-TH"/>
        </w:rPr>
        <w:t>*** ตัวเลข​ทั้งหมด​ใน​ตาราง​นี้​เป็น​ข้อมูล​สมมุติ (ตัวอย่าง) เพื่อ​แสดง​วิธี​การกรอก​และ​การคำนวณ​เท่านั้น — ต้อง​แทนที่​ด้วย​ข้อมูลจริง​ก่อน​ยื่น​เอกสาร ***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ประเด็น​การพิจารณา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ข้อ​มูลฐาน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ค่า​เป้าหมาย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ผล​การประเมิน (ร้อยละ)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สรุป​ผล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1) [ประเด็น​การพิจารณา​ข้อ​ที่ 1]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2) [ประเด็น​การพิจารณา​ข้อ​ที่ 2]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3) [ประเด็น​การพิจารณา​ข้อ​ที่ 3]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4) [ประเด็น​การพิจารณา​ข้อ​ที่ 4]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  <w:tr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5) [ประเด็น​การพิจารณา​ข้อ​ที่ 5]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[เป้าหมาย]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0.00</w:t>
            </w:r>
          </w:p>
        </w:tc>
        <w:tc>
          <w:tcPr>
            <w:tcW w:type="dxa" w:w="16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[บรรลุ/ไม่​บรรลุ]</w:t>
            </w:r>
          </w:p>
        </w:tc>
      </w:tr>
    </w:tbl>
    <w:p>
      <w:pPr>
        <w:spacing w:after="0"/>
      </w:pP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จาก​ตาราง​ที่ 3 พบ​ว่า [สรุป​ผล​ภาพรวม​เทียบ​ค่า​เป้าหมาย]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ข้อสังเกต​ที่​แสดงถึง​ระดับ​การปฏิบัติ​ที่​คาดหวัง​ของ​วิทยฐานะ​ที่​ขอรับ​การประเมิน คือ [ระบุ​ข้อสังเกต/จุดเด่น​ที่​ยกระดับ​จาก​วิทยฐานะ​เดิม]</w:t>
      </w:r>
    </w:p>
    <w:p>
      <w:pPr>
        <w:spacing w:before="120" w:after="120"/>
        <w:jc w:val="left"/>
      </w:pPr>
      <w:r>
        <w:rPr>
          <w:rFonts w:ascii="TH Sarabun New" w:hAnsi="TH Sarabun New" w:eastAsia="TH Sarabun New" w:cs="TH Sarabun New"/>
          <w:b/>
          <w:sz w:val="32"/>
          <w:lang w:val="th-TH" w:eastAsia="th-TH" w:bidi="th-TH"/>
        </w:rPr>
        <w:t>ตาราง​แหล่งข้อมูล​สำหรับ​ตรวจสอบ / แทนที่​ตัวเลข​สมมุติ (สำหรับ​ผู้จัดทำ — ลบ​ตาราง​นี้​ออก​ก่อน​ยื่น​เอกสาร​จริง)</w:t>
      </w:r>
    </w:p>
    <w:p>
      <w:pPr>
        <w:spacing w:after="120"/>
        <w:jc w:val="thaiDistribute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ตาราง​นี้​เป็น​แนวทาง​บอ​กว่า​แต่ละ​ช่อง​ตัวเลข​ใน​ตาราง​ที่ 2 และ​ตาราง​ที่ 3 ควร​ดึง​ข้อมูล​จาก​เอกสาร​หรือ​ระบบ​ใด เพื่อให้​ตัว​เลขที่​กรอก​ตรวจสอบ​ย้อนกลับ​ได้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รหัส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แหล่งข้อมูล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/>
                <w:sz w:val="32"/>
                <w:lang w:val="th-TH" w:eastAsia="th-TH" w:bidi="th-TH"/>
              </w:rPr>
              <w:t>วิธี​นับ / หมายเหตุ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ก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ข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ค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ง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  <w:tr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center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จ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[ชื่อ​เอกสาร/ระบบ​ที่​เป็น​แหล่งข้อมูล]</w:t>
            </w:r>
          </w:p>
        </w:tc>
        <w:tc>
          <w:tcPr>
            <w:tcW w:type="dxa" w:w="276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after="40"/>
              <w:jc w:val="left"/>
            </w:pPr>
            <w:r/>
            <w:r>
              <w:rPr>
                <w:rFonts w:ascii="TH Sarabun New" w:hAnsi="TH Sarabun New" w:eastAsia="TH Sarabun New" w:cs="TH Sarabun New"/>
                <w:b w:val="0"/>
                <w:sz w:val="32"/>
                <w:lang w:val="th-TH" w:eastAsia="th-TH" w:bidi="th-TH"/>
              </w:rPr>
              <w:t>[วิธี​นับ/หมายเหตุ]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ลงชื่อ . . . . . . . . . . . . . . . . . . . . . . . . . . . . . . . . . . . ผู้รายงาน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( ......................................... )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ตำแหน่ง ................ วิทยฐานะ ................</w:t>
      </w:r>
    </w:p>
    <w:p>
      <w:pPr>
        <w:jc w:val="center"/>
      </w:pPr>
      <w:r>
        <w:rPr>
          <w:rFonts w:ascii="TH Sarabun New" w:hAnsi="TH Sarabun New" w:eastAsia="TH Sarabun New" w:cs="TH Sarabun New"/>
          <w:b w:val="0"/>
          <w:sz w:val="32"/>
          <w:lang w:val="th-TH" w:eastAsia="th-TH" w:bidi="th-TH"/>
        </w:rPr>
        <w:t>................................................</w:t>
      </w:r>
    </w:p>
    <w:sectPr w:rsidR="00FC693F" w:rsidRPr="0006063C" w:rsidSect="00034616">
      <w:footerReference w:type="default" r:id="rId9"/>
      <w:pgSz w:w="11906" w:h="16838"/>
      <w:pgMar w:top="1701" w:right="1440" w:bottom="1440" w:left="2160" w:header="709" w:footer="709" w:gutter="0"/>
      <w:pgNumType w:fmt="decimal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H Sarabun New" w:hAnsi="TH Sarabun New" w:eastAsia="TH Sarabun New" w:cs="TH Sarabun New"/>
        <w:b w:val="0"/>
        <w:sz w:val="28"/>
        <w:lang w:val="th-TH" w:eastAsia="th-TH" w:bidi="th-TH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TH Sarabun New" w:hAnsi="TH Sarabun New" w:eastAsia="TH Sarabun New" w:cs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