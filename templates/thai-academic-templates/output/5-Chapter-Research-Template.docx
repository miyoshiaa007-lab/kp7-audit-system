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/>
        <w:jc w:val="center"/>
      </w:pPr>
      <w:r>
        <w:rPr>
          <w:rFonts w:ascii="TH Sarabun New" w:hAnsi="TH Sarabun New" w:eastAsia="TH Sarabun New" w:cs="TH Sarabun New"/>
          <w:b/>
          <w:sz w:val="44"/>
          <w:lang w:val="th-TH" w:eastAsia="th-TH" w:bidi="th-TH"/>
        </w:rPr>
        <w:t>[ชื่อเรื่องงานวิจัยภาษาไทย]</w:t>
      </w:r>
    </w:p>
    <w:p>
      <w:pPr>
        <w:spacing w:after="800"/>
        <w:jc w:val="center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[Research Title in English]</w:t>
      </w:r>
    </w:p>
    <w:p>
      <w:pPr>
        <w:spacing w:after="400"/>
        <w:jc w:val="center"/>
      </w:pPr>
      <w:r>
        <w:rPr>
          <w:rFonts w:ascii="TH Sarabun New" w:hAnsi="TH Sarabun New" w:eastAsia="TH Sarabun New" w:cs="TH Sarabun New"/>
          <w:b w:val="0"/>
          <w:sz w:val="40"/>
          <w:lang w:val="th-TH" w:eastAsia="th-TH" w:bidi="th-TH"/>
        </w:rPr>
        <w:t>โดย</w:t>
      </w:r>
    </w:p>
    <w:p>
      <w:pPr>
        <w:spacing w:after="120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[ชื่อ-นามสกุลผู้วิจัย]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รายงานการวิจัยฉบับนี้เป็นส่วนหนึ่งของการศึกษา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ตามหลักสูตร [ชื่อหลักสูตร/สาขาวิชา]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[ชื่อหน่วยงาน/สถานศึกษา/สังกัด]</w:t>
      </w:r>
    </w:p>
    <w:p>
      <w:pPr>
        <w:spacing w:after="0"/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ปีการศึกษา [พ.ศ. ....]</w:t>
      </w:r>
    </w:p>
    <w:p>
      <w:pPr>
        <w:sectPr>
          <w:pgSz w:w="11906" w:h="16838"/>
          <w:pgMar w:top="1701" w:right="1440" w:bottom="1440" w:left="2160" w:header="709" w:footer="709" w:gutter="0"/>
          <w:cols w:space="720"/>
          <w:docGrid w:linePitch="360"/>
        </w:sectPr>
      </w:pPr>
    </w:p>
    <w:p>
      <w:r>
        <w:br w:type="page"/>
      </w:r>
    </w:p>
    <w:p>
      <w:pPr>
        <w:spacing w:after="48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ใบรับรองรายงานการวิจัย</w:t>
      </w:r>
    </w:p>
    <w:p>
      <w:pPr>
        <w:spacing w:after="120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เรื่อง [ชื่อเรื่อง​งานวิจัย] ฉบับ​นี้ ได้รับ​การ​ตรวจสอบ​และ​อนุมัติ​ให้​เป็น​ส่วนหนึ่ง​ของ​การศึกษา​ตาม​หลักสูตร [ชื่อ​หลักสูตร] โดย​คณะกรรมการ​สอบ​ดัง​รายนาม​ต่อไปนี้</w:t>
      </w:r>
    </w:p>
    <w:p/>
    <w:p>
      <w:pPr>
        <w:jc w:val="left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......................................................  ประธานกรรมการ</w:t>
      </w:r>
    </w:p>
    <w:p>
      <w:pPr>
        <w:ind w:left="850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 ........................................................ )</w:t>
      </w:r>
    </w:p>
    <w:p/>
    <w:p>
      <w:pPr>
        <w:jc w:val="left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......................................................  กรรมการ</w:t>
      </w:r>
    </w:p>
    <w:p>
      <w:pPr>
        <w:ind w:left="850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 ........................................................ )</w:t>
      </w:r>
    </w:p>
    <w:p/>
    <w:p>
      <w:pPr>
        <w:jc w:val="left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......................................................  กรรมการและเลขานุการ</w:t>
      </w:r>
    </w:p>
    <w:p>
      <w:pPr>
        <w:ind w:left="850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 ........................................................ )</w:t>
      </w:r>
    </w:p>
    <w:p/>
    <w:p>
      <w:r>
        <w:br w:type="page"/>
      </w:r>
    </w:p>
    <w:p>
      <w:pPr>
        <w:spacing w:after="24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บทคัดย่อ</w:t>
      </w:r>
    </w:p>
    <w:p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 xml:space="preserve">ชื่อเรื่อง 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[ชื่อเรื่องงานวิจัยภาษาไทย]</w:t>
      </w:r>
    </w:p>
    <w:p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 xml:space="preserve">ผู้วิจัย 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[ชื่อ-นามสกุลผู้วิจัย]</w:t>
      </w:r>
    </w:p>
    <w:p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 xml:space="preserve">ปีการศึกษา 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[พ.ศ. ....]</w:t>
      </w:r>
    </w:p>
    <w:p/>
    <w:p>
      <w:pPr>
        <w:spacing w:after="120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(พิมพ์​เนื้อหา​บทคัดย่อ​ภาษาไทย​ใน​ส่วน​นี้ ความ​ยาว​ไม่​เกิน 1 หน้า​กระดาษ ประกอบด้วย วัตถุประสงค์​การวิจัย วิธี​ดำเนิน​การวิจัย​โดยสรุป กลุ่มตัวอย่าง/เครื่องมือ​ที่​ใช้ และ​ผลการวิจัย​ที่​สำคัญ​โดยสรุป)</w:t>
      </w:r>
    </w:p>
    <w:p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 xml:space="preserve">คำสำคัญ 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[คำสำคัญที่ 1], [คำสำคัญที่ 2], [คำสำคัญที่ 3]</w:t>
      </w:r>
    </w:p>
    <w:p>
      <w:r>
        <w:br w:type="page"/>
      </w:r>
    </w:p>
    <w:p>
      <w:pPr>
        <w:spacing w:after="24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ABSTRACT</w:t>
      </w:r>
    </w:p>
    <w:p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 xml:space="preserve">Title: 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[Research Title in English]</w:t>
      </w:r>
    </w:p>
    <w:p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 xml:space="preserve">Researcher: 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[Researcher Name]</w:t>
      </w:r>
    </w:p>
    <w:p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 xml:space="preserve">Academic Year: 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[B.E. ....]</w:t>
      </w:r>
    </w:p>
    <w:p/>
    <w:p>
      <w:pPr>
        <w:spacing w:after="120"/>
        <w:ind w:firstLine="709"/>
        <w:jc w:val="left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(Type the English abstract here — objectives, methodology, sample/instruments, and key findings, within one page.)</w:t>
      </w:r>
    </w:p>
    <w:p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 xml:space="preserve">Keywords: 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[keyword 1], [keyword 2], [keyword 3]</w:t>
      </w:r>
    </w:p>
    <w:p>
      <w:r>
        <w:br w:type="page"/>
      </w:r>
    </w:p>
    <w:p>
      <w:pPr>
        <w:spacing w:after="24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กิตติกรรมประกาศ</w:t>
      </w:r>
    </w:p>
    <w:p>
      <w:pPr>
        <w:spacing w:after="120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(พิมพ์​ข้อความ​กิตติกรรมประกาศ ขอบคุณ​ผู้มีส่วน​ช่วยเหลือ​ให้​งานวิจัย​ฉบับ​นี้​สำเร็จ​ลุล่วง เช่น อาจารย์ที่ปรึกษา ผู้เชี่ยวชาญ กลุ่มตัวอย่าง หน่วยงาน​ต้นสังกัด และ​ครอบครัว)</w:t>
      </w:r>
    </w:p>
    <w:p/>
    <w:p>
      <w:pPr>
        <w:jc w:val="right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[ชื่อ-นามสกุลผู้วิจัย]</w:t>
      </w:r>
    </w:p>
    <w:p>
      <w:r>
        <w:br w:type="page"/>
      </w:r>
    </w:p>
    <w:p>
      <w:pPr>
        <w:spacing w:after="36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สารบัญ</w:t>
      </w:r>
    </w:p>
    <w:p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fldChar w:fldCharType="begin" w:dirty="true"/>
        <w:instrText xml:space="preserve">TOC \o "1-3" \h \z \u</w:instrText>
        <w:fldChar w:fldCharType="separate"/>
        <w:t>คลิกขวา &gt; Update Field เพื่ออัปเดตสารบัญหลังพิมพ์เนื้อหาเสร็จ</w:t>
        <w:fldChar w:fldCharType="end"/>
      </w:r>
    </w:p>
    <w:p>
      <w:r>
        <w:br w:type="page"/>
      </w:r>
    </w:p>
    <w:p>
      <w:pPr>
        <w:spacing w:after="36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สารบัญ​ตาราง</w:t>
      </w:r>
    </w:p>
    <w:p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fldChar w:fldCharType="begin" w:dirty="true"/>
        <w:instrText xml:space="preserve">TOC \o "1-3" \h \z \u</w:instrText>
        <w:fldChar w:fldCharType="separate"/>
        <w:t>คลิกขวา &gt; Update Field เพื่ออัปเดตสารบัญหลังพิมพ์เนื้อหาเสร็จ</w:t>
        <w:fldChar w:fldCharType="end"/>
      </w:r>
    </w:p>
    <w:p>
      <w:pPr>
        <w:spacing w:after="120"/>
        <w:jc w:val="left"/>
      </w:pPr>
      <w:r>
        <w:rPr>
          <w:rFonts w:ascii="TH Sarabun New" w:hAnsi="TH Sarabun New" w:eastAsia="TH Sarabun New" w:cs="TH Sarabun New"/>
          <w:b w:val="0"/>
          <w:sz w:val="26"/>
          <w:lang w:val="th-TH" w:eastAsia="th-TH" w:bidi="th-TH"/>
        </w:rPr>
        <w:t>(หลัง​พิมพ์​เนื้อหา​และ​ใส่​คำอธิบาย​ภาพ/ตาราง (Caption) ครบ​แล้ว ให้​เลือก​เมนู References &gt; Insert Table of Figures โดย​เลือก Caption label เป็น "ตาราง" เพื่อ​สร้าง​สารบัญ​ตาราง​อัตโนมัติ)</w:t>
      </w:r>
    </w:p>
    <w:p>
      <w:r>
        <w:br w:type="page"/>
      </w:r>
    </w:p>
    <w:p>
      <w:pPr>
        <w:spacing w:after="36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สารบัญ​ภาพ</w:t>
      </w:r>
    </w:p>
    <w:p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fldChar w:fldCharType="begin" w:dirty="true"/>
        <w:instrText xml:space="preserve">TOC \o "1-3" \h \z \u</w:instrText>
        <w:fldChar w:fldCharType="separate"/>
        <w:t>คลิกขวา &gt; Update Field เพื่ออัปเดตสารบัญหลังพิมพ์เนื้อหาเสร็จ</w:t>
        <w:fldChar w:fldCharType="end"/>
      </w:r>
    </w:p>
    <w:p>
      <w:pPr>
        <w:spacing w:after="120"/>
        <w:jc w:val="left"/>
      </w:pPr>
      <w:r>
        <w:rPr>
          <w:rFonts w:ascii="TH Sarabun New" w:hAnsi="TH Sarabun New" w:eastAsia="TH Sarabun New" w:cs="TH Sarabun New"/>
          <w:b w:val="0"/>
          <w:sz w:val="26"/>
          <w:lang w:val="th-TH" w:eastAsia="th-TH" w:bidi="th-TH"/>
        </w:rPr>
        <w:t>(ทำ​เช่นเดียวกับ​สารบัญ​ตาราง แต่​เลือก Caption label เป็น "ภาพ")</w:t>
      </w:r>
    </w:p>
    <w:p>
      <w:pPr>
        <w:sectPr>
          <w:footerReference w:type="default" r:id="rId9"/>
          <w:pgSz w:w="11906" w:h="16838"/>
          <w:pgMar w:top="1701" w:right="1440" w:bottom="1440" w:left="2160" w:header="709" w:footer="709" w:gutter="0"/>
          <w:pgNumType w:fmt="thaiLetters" w:start="1"/>
          <w:cols w:space="720"/>
          <w:docGrid w:linePitch="360"/>
        </w:sectPr>
      </w:pPr>
    </w:p>
    <w:p>
      <w:pPr>
        <w:spacing w:after="4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บทที่ 1</w:t>
      </w:r>
    </w:p>
    <w:p>
      <w:pPr>
        <w:spacing w:after="36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บทนำ</w:t>
      </w: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1.1 ความเป็นมา​และ​ความสำคัญ​ของ​ปัญหา</w:t>
      </w:r>
    </w:p>
    <w:p>
      <w:pPr>
        <w:spacing w:after="120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(บรรยาย​ที่มา สภาพ​ปัญหา และ​เหตุผล​ที่​ต้อง​ทำ​วิจัย​เรื่อง​นี้ โดย​อ้างอิง​ข้อมูล/สถิติ/แนวคิด​สนับสนุน)</w:t>
      </w: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1.2 วัตถุประสงค์​ของ​การวิจัย</w:t>
      </w:r>
    </w:p>
    <w:p>
      <w:pPr>
        <w:spacing w:after="120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(ระบุ​วัตถุประสงค์​เป็น​ข้อ ๆ ให้​สอดคล้อง​กับ​ชื่อเรื่อง​และ​คำถาม​วิจัย)</w:t>
      </w: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1.3 สมมติฐาน​ของ​การวิจัย (ถ้า​มี)</w:t>
      </w:r>
    </w:p>
    <w:p>
      <w:pPr>
        <w:spacing w:after="120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(ระบุ​สมมติฐาน​ที่​คาดการณ์​ผลการวิจัย ในกรณีที่เป็น​การวิจัยเชิงทดลอง/เชิง​ปริมาณ)</w:t>
      </w: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1.4 ขอบเขต​ของ​การวิจัย</w:t>
      </w:r>
    </w:p>
    <w:p>
      <w:pPr>
        <w:spacing w:after="120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(ระบุ​ขอบเขต​ด้าน​เนื้อหา ประชากร/กลุ่มตัวอย่าง ตัวแปร และ​ระยะเวลา​ที่​ศึกษา)</w:t>
      </w: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1.5 นิยาม​ศัพท์เฉพาะ</w:t>
      </w:r>
    </w:p>
    <w:p>
      <w:pPr>
        <w:spacing w:after="120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(ให้​คำนิยาม​เชิงปฏิบัติการ​ของ​ตัวแปร/คำศัพท์​สำคัญ​ที่​ใช้​ใน​งานวิจัย)</w:t>
      </w: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1.6 ประโยชน์​ที่​คาด​ว่า​จะ​ได้รับ</w:t>
      </w:r>
    </w:p>
    <w:p>
      <w:pPr>
        <w:spacing w:after="120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(ระบุ​ประโยชน์​เชิง​วิชาการ​และ​เชิง​ปฏิบัติ​ที่จะ​เกิดขึ้น​จาก​ผลการวิจัย)</w:t>
      </w:r>
    </w:p>
    <w:p>
      <w:r>
        <w:br w:type="page"/>
      </w:r>
    </w:p>
    <w:p>
      <w:pPr>
        <w:spacing w:after="4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บทที่ 2</w:t>
      </w:r>
    </w:p>
    <w:p>
      <w:pPr>
        <w:spacing w:after="36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เอกสารและงานวิจัยที่เกี่ยวข้อง</w:t>
      </w: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2.1 แนวคิด ทฤษฎี​ที่​เกี่ยวข้อง</w:t>
      </w:r>
    </w:p>
    <w:p>
      <w:pPr>
        <w:spacing w:after="120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(สังเคราะห์​แนวคิด/ทฤษฎี​หลัก​ที่​เป็น​กรอบ​ของ​งานวิจัย พร้อม​อ้างอิง​แหล่งที่มา)</w:t>
      </w: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2.2 งานวิจัย​ที่​เกี่ยวข้อง</w:t>
      </w:r>
    </w:p>
    <w:p>
      <w:pPr>
        <w:spacing w:after="120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(สรุป​งานวิจัย​ใน​และ​ต่างประเทศ​ที่​เกี่ยวข้อง เรียง​ตามลำดับ​เวลา​หรือ​ประเด็น)</w:t>
      </w: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2.3 กรอบ​แนวคิด​ใน​การวิจัย</w:t>
      </w:r>
    </w:p>
    <w:p>
      <w:pPr>
        <w:spacing w:after="120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(นำเสนอ​กรอบ​แนวคิด (Conceptual Framework) เชื่อมโยง​ตัวแปร​ต้น-ตาม อาจ​แทรก​ภาพประกอบ)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2.1 สรุป​งานวิจัย​ที่​เกี่ยวข้อง (ตัวอย่าง​รูปแบบ​ตาราง)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ผู้วิจัย/ปี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วัตถุประสงค์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วิธี​ดำเนินการ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ผลการวิจัย​ที่​สำคัญ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[ผู้แต่ง, ปี​ที่​พิมพ์]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[วัตถุประสงค์​โดยย่อ]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[กลุ่มตัวอย่าง/เครื่องมือ]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[ผลสรุป​ที่​เกี่ยวข้อง]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[ผู้แต่ง, ปี​ที่​พิมพ์]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[วัตถุประสงค์​โดยย่อ]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[กลุ่มตัวอย่าง/เครื่องมือ]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[ผลสรุป​ที่​เกี่ยวข้อง]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บทที่ 3</w:t>
      </w:r>
    </w:p>
    <w:p>
      <w:pPr>
        <w:spacing w:after="36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วิธีดำเนินการวิจัย</w:t>
      </w: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3.1 ประชากร​และ​กลุ่มตัวอย่าง</w:t>
      </w:r>
    </w:p>
    <w:p>
      <w:pPr>
        <w:spacing w:after="120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(ระบุ​ประชากร วิธี​สุ่มตัวอย่าง ขนาด​กลุ่มตัวอย่าง และ​เกณฑ์​การคัดเลือก)</w:t>
      </w: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3.2 เครื่องมือ​ที่​ใช้​ใน​การวิจัย</w:t>
      </w:r>
    </w:p>
    <w:p>
      <w:pPr>
        <w:spacing w:after="120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(อธิบาย​ลักษณะ​เครื่องมือ (แบบสอบถาม/แบบทดสอบ/แบบ​สัมภาษณ์) และ​คุณภาพ​เครื่องมือ (ความตรง/ความเที่ยง) พร้อม​ผล​การ​ตรวจสอบ​โดย​ผู้เชี่ยวชาญ)</w:t>
      </w: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3.3 การ​เก็บ​รวบรวม​ข้อมูล</w:t>
      </w:r>
    </w:p>
    <w:p>
      <w:pPr>
        <w:spacing w:after="120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(อธิบาย​ขั้นตอน​และ​ระยะเวลา​การ​เก็บ​ข้อมูล​ภาคสนาม)</w:t>
      </w: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3.4 การ​วิเคราะห์​ข้อมูล</w:t>
      </w:r>
    </w:p>
    <w:p>
      <w:pPr>
        <w:spacing w:after="120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(ระบุ​วิธี​วิเคราะห์​ข้อมูล​เชิง​ปริมาณ/เชิง​คุณภาพ​ที่​ใช้​ตอบ​วัตถุประสงค์​แต่ละ​ข้อ)</w:t>
      </w: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3.5 สถิติ​ที่​ใช้​ใน​การวิจัย</w:t>
      </w:r>
    </w:p>
    <w:p>
      <w:pPr>
        <w:spacing w:after="120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(ระบุ​สถิติ​บรรยาย/สถิติ​อ้างอิง​ที่​ใช้ พร้อม​เกณฑ์​การ​แปล​ผล)</w:t>
      </w:r>
    </w:p>
    <w:p>
      <w:r>
        <w:br w:type="page"/>
      </w:r>
    </w:p>
    <w:p>
      <w:pPr>
        <w:spacing w:after="4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บทที่ 4</w:t>
      </w:r>
    </w:p>
    <w:p>
      <w:pPr>
        <w:spacing w:after="36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ผลการวิเคราะห์ข้อมูล</w:t>
      </w: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4.1 สัญลักษณ์​ที่​ใช้​ใน​การ​นำเสนอ​ผลการวิเคราะห์​ข้อมูล</w:t>
      </w:r>
    </w:p>
    <w:p>
      <w:pPr>
        <w:spacing w:after="120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(ระบุ​สัญลักษณ์​ทาง​สถิติ​ที่​ใช้ เช่น x̄ แทน​ค่าเฉลี่ย, S.D. แทน​ส่วน​เบี่ยงเบน​มาตรฐาน)</w:t>
      </w: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4.2 ผลการวิเคราะห์​ข้อมูล</w:t>
      </w:r>
    </w:p>
    <w:p>
      <w:pPr>
        <w:spacing w:after="120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(นำเสนอ​ผลการวิเคราะห์​ข้อมูล​เรียง​ตาม​วัตถุประสงค์/คำถาม​วิจัย​แต่ละ​ข้อ ประกอบ​ตาราง​และ​การ​แปล​ผล)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4.1 ตัวอย่าง​รูปแบบ​ตาราง​แสดง​ผลการวิเคราะห์​ข้อมูล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รายการ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จำนวน (n)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ค่าเฉลี่ย (x̄)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S.D.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ระดับ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[รายการ​ที่ 1]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[ระดับ]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[รายการ​ที่ 2]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[ระดับ]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รวม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[ระดับ]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บทที่ 5</w:t>
      </w:r>
    </w:p>
    <w:p>
      <w:pPr>
        <w:spacing w:after="36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สรุปผล อภิปรายผล และข้อเสนอแนะ</w:t>
      </w: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5.1 สรุป​ผลการวิจัย</w:t>
      </w:r>
    </w:p>
    <w:p>
      <w:pPr>
        <w:spacing w:after="120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(สรุป​ผลการวิจัย​ตามลำดับ​วัตถุประสงค์/คำถาม​วิจัย​โดยย่อ ไม่​ตีความ​เพิ่มเติม)</w:t>
      </w: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5.2 อภิปราย​ผล</w:t>
      </w:r>
    </w:p>
    <w:p>
      <w:pPr>
        <w:spacing w:after="120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(อภิปราย​ผลการวิจัย​โดย​เชื่อมโยง​กับ​แนวคิด ทฤษฎี และ​งานวิจัย​ที่​เกี่ยวข้อง​ใน​บท​ที่ 2 พร้อม​ให้เหตุผล​สนับสนุน​หรือ​ขัดแย้ง)</w:t>
      </w: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5.3 ข้อเสนอแนะ</w:t>
      </w:r>
    </w:p>
    <w:p>
      <w:pPr>
        <w:spacing w:after="120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(แบ่ง​เป็น​ข้อเสนอแนะ​เชิง​นโยบาย/การนำ​ผล​ไป​ใช้ และ​ข้อเสนอแนะ​สำหรับ​การวิจัย​ครั้ง​ต่อไป)</w:t>
      </w:r>
    </w:p>
    <w:p>
      <w:r>
        <w:br w:type="page"/>
      </w:r>
    </w:p>
    <w:p>
      <w:pPr>
        <w:spacing w:after="36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บรรณานุกรม</w:t>
      </w:r>
    </w:p>
    <w:p>
      <w:pPr>
        <w:spacing w:after="120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(เรียง​รายการ​อ้างอิง​ตามลำดับ​ตัวอักษร ตาม​รูปแบบ​การ​อ้างอิง​ที่​สถาบัน​กำหนด (เช่น APA 7th) โดย​แยก​ภาษาไทย​และ​ภาษาอังกฤษ)</w:t>
      </w:r>
    </w:p>
    <w:p>
      <w:r>
        <w:br w:type="page"/>
      </w:r>
    </w:p>
    <w:p>
      <w:pPr>
        <w:spacing w:after="36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ภาคผนวก</w:t>
      </w: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ภาคผนวก ก เครื่องมือ​ที่​ใช้​ใน​การวิจัย</w:t>
      </w:r>
    </w:p>
    <w:p>
      <w:pPr>
        <w:spacing w:after="120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(แนบ​เอกสาร/รูปภาพ​ที่​เกี่ยวข้อง​ใน​ส่วน​นี้)</w:t>
      </w: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ภาคผนวก ข รายนาม​ผู้เชี่ยวชาญ​ตรวจสอบ​เครื่องมือ</w:t>
      </w:r>
    </w:p>
    <w:p>
      <w:pPr>
        <w:spacing w:after="120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(แนบ​เอกสาร/รูปภาพ​ที่​เกี่ยวข้อง​ใน​ส่วน​นี้)</w:t>
      </w: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ภาคผนวก ค หนังสือ​ขออนุญาต/หนังสือรับรอง​จริยธรรม​การวิจัย</w:t>
      </w:r>
    </w:p>
    <w:p>
      <w:pPr>
        <w:spacing w:after="120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(แนบ​เอกสาร/รูปภาพ​ที่​เกี่ยวข้อง​ใน​ส่วน​นี้)</w:t>
      </w:r>
    </w:p>
    <w:p>
      <w:r>
        <w:br w:type="page"/>
      </w:r>
    </w:p>
    <w:p>
      <w:pPr>
        <w:spacing w:after="36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ประวัติผู้วิจัย</w:t>
      </w:r>
    </w:p>
    <w:p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 xml:space="preserve">ชื่อ-นามสกุล 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[ชื่อ-นามสกุล]</w:t>
      </w:r>
    </w:p>
    <w:p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 xml:space="preserve">วัน เดือน ปีเกิด 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[วัน เดือน ปี]</w:t>
      </w:r>
    </w:p>
    <w:p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 xml:space="preserve">ประวัติการศึกษา 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[วุฒิการศึกษา, สถาบัน, ปีที่สำเร็จ]</w:t>
      </w:r>
    </w:p>
    <w:p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 xml:space="preserve">ตำแหน่งปัจจุบัน 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[ตำแหน่ง/สถานที่ทำงาน]</w:t>
      </w:r>
    </w:p>
    <w:p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 xml:space="preserve">ผลงานทางวิชาการ (ถ้ามี) 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[ระบุผลงาน]</w:t>
      </w:r>
    </w:p>
    <w:sectPr w:rsidR="00FC693F" w:rsidRPr="0006063C" w:rsidSect="00034616">
      <w:footerReference w:type="default" r:id="rId10"/>
      <w:pgSz w:w="11906" w:h="16838"/>
      <w:pgMar w:top="1701" w:right="1440" w:bottom="1440" w:left="2160" w:header="709" w:footer="709" w:gutter="0"/>
      <w:pgNumType w:fmt="decimal"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H Sarabun New" w:hAnsi="TH Sarabun New" w:eastAsia="TH Sarabun New" w:cs="TH Sarabun New"/>
        <w:b w:val="0"/>
        <w:sz w:val="28"/>
        <w:lang w:val="th-TH" w:eastAsia="th-TH" w:bidi="th-TH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H Sarabun New" w:hAnsi="TH Sarabun New" w:eastAsia="TH Sarabun New" w:cs="TH Sarabun New"/>
        <w:b w:val="0"/>
        <w:sz w:val="28"/>
        <w:lang w:val="th-TH" w:eastAsia="th-TH" w:bidi="th-TH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