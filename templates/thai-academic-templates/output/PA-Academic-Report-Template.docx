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TH Sarabun New" w:hAnsi="TH Sarabun New" w:eastAsia="TH Sarabun New" w:cs="TH Sarabun New"/>
          <w:b/>
          <w:sz w:val="44"/>
          <w:lang w:val="th-TH" w:eastAsia="th-TH" w:bidi="th-TH"/>
        </w:rPr>
        <w:t>รายงานผลการปฏิบัติงานตามข้อตกลงในการพัฒนางาน (PA)</w:t>
      </w:r>
    </w:p>
    <w:p>
      <w:pPr>
        <w:spacing w:after="80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(วฐ. 2 / PA 4)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 w:val="0"/>
          <w:sz w:val="40"/>
          <w:lang w:val="th-TH" w:eastAsia="th-TH" w:bidi="th-TH"/>
        </w:rPr>
        <w:t>ของ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[คำนำหน้า ชื่อ-นามสกุลผู้จัดทำ]</w:t>
      </w:r>
    </w:p>
    <w:p>
      <w:pPr>
        <w:spacing w:after="800"/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[ตำแหน่ง] วิทยฐานะ [วิทยฐานะที่ขอรับการประเมิน]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[ชื่อสถานศึกษา/หน่วยงาน]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[ชื่อสำนักงานเขตพื้นที่การศึกษา/สังกัด]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รอบการประเมิน [วันที่ 1 ตุลาคม พ.ศ. .... – 30 กันยายน พ.ศ. ....]</w:t>
      </w:r>
    </w:p>
    <w:p>
      <w:pPr>
        <w:sectPr>
          <w:pgSz w:w="11906" w:h="16838"/>
          <w:pgMar w:top="1701" w:right="1440" w:bottom="1440" w:left="2160" w:header="709" w:footer="709" w:gutter="0"/>
          <w:cols w:space="720"/>
          <w:docGrid w:linePitch="360"/>
        </w:sectPr>
      </w:pPr>
    </w:p>
    <w:p>
      <w:r>
        <w:br w:type="page"/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สารบัญ</w:t>
      </w:r>
    </w:p>
    <w:p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fldChar w:fldCharType="begin" w:dirty="true"/>
        <w:instrText xml:space="preserve">TOC \o "1-3" \h \z \u</w:instrText>
        <w:fldChar w:fldCharType="separate"/>
        <w:t>คลิกขวา &gt; Update Field เพื่ออัปเดตสารบัญหลังพิมพ์เนื้อหาเสร็จ</w:t>
        <w:fldChar w:fldCharType="end"/>
      </w:r>
    </w:p>
    <w:p>
      <w:pPr>
        <w:sectPr>
          <w:footerReference w:type="default" r:id="rId9"/>
          <w:pgSz w:w="11906" w:h="16838"/>
          <w:pgMar w:top="1701" w:right="1440" w:bottom="1440" w:left="2160" w:header="709" w:footer="709" w:gutter="0"/>
          <w:pgNumType w:fmt="thaiLetters" w:start="1"/>
          <w:cols w:space="720"/>
          <w:docGrid w:linePitch="360"/>
        </w:sectPr>
      </w:pPr>
    </w:p>
    <w:p>
      <w:r>
        <w:br w:type="page"/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1</w:t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ข้อมูลทั่วไปและข้อตกลงในการพัฒนางาน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ชื่อ-นามสกุล  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[คำนำหน้า ชื่อ-นามสกุล]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ตำแหน่ง  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[ตำแหน่ง]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วิทยฐานะปัจจุบัน  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[วิทยฐานะปัจจุบัน]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วิทยฐานะที่ขอรับการประเมิน  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[วิทยฐานะที่ขอรับการประเมิน]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สังกัด  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[หน่วยงาน/สถานศึกษา/สำนักงานเขตพื้นที่การศึกษา]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รอบการประเมิน  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[วันที่เริ่มต้น – วันที่สิ้นสุด]</w:t>
      </w:r>
    </w:p>
    <w:p/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(สรุป​ข้อตกลง​ใน​การพัฒนา​งาน (PA 1) ที่​ได้​จัดทำ​ไว้​ล่วงหน้า​กับ​ผู้บังคับบัญชา โดยย่อ ระบุ​ประเด็น​ท้าทาย​และ​ตัว​ชี้​วัด​ความสำเร็จ​ที่​ตกลง​ไว้)</w:t>
      </w:r>
    </w:p>
    <w:p>
      <w:r>
        <w:br w:type="page"/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2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1  [ชื่อด้านที่ 1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1  [ชื่อตัวชี้วัดที่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1 [ชื่อ​ด้าน​ที่ 1 ตาม​แบบ​ประเมิน​ตำแหน่ง/วิทยฐานะ​ของ​ผู้จัดทำ] ตัว​ชี้​วัด​ที่ 1 [ชื่อตัว​ชี้​วัด​ที่ 1]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2 ตัว​ชี้​วัด​ที่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p>
      <w:r>
        <w:br w:type="page"/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3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2  [ชื่อด้านที่ 2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1  [ชื่อตัวชี้วัดที่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2 [ชื่อ​ด้าน​ที่ 2 ตาม​แบบ​ประเมิน​ตำแหน่ง/วิทยฐานะ​ของ​ผู้จัดทำ] ตัว​ชี้​วัด​ที่ 1 [ชื่อตัว​ชี้​วัด​ที่ 1]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3 ตัว​ชี้​วัด​ที่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p>
      <w:r>
        <w:br w:type="page"/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ภาคผนวก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(แนบ​หลักฐาน​ประกอบ เช่น คำสั่ง​แต่งตั้ง ภาพถ่าย​กิจกรรม รายงานการประชุม แบบ​ประเมิน/แบบ​สำรวจ และ​เอกสารอ้างอิง​อื่น ๆ ที่​กล่าวถึง​ใน​เล่ม)</w:t>
      </w:r>
    </w:p>
    <w:sectPr w:rsidR="00FC693F" w:rsidRPr="0006063C" w:rsidSect="00034616">
      <w:footerReference w:type="default" r:id="rId10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